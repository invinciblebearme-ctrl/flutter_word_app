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Ⅶ. 이론적 배경</w:t>
      </w:r>
    </w:p>
    <w:p>
      <w:pPr>
        <w:pStyle w:val="Heading2"/>
      </w:pPr>
      <w:r>
        <w:t>1. 기후변화와 지구온난화의 원인 및 영향</w:t>
      </w:r>
    </w:p>
    <w:p>
      <w:r>
        <w:t>지구는 오랜 시간 동안 일정한 기온 범위 안에서 자연스럽게 변화해왔지만, 최근 몇십 년 사이 인간의 활동으로 인해 기후변화가 급격하게 진행되고 있다. 가장 큰 원인은 이산화탄소(CO₂), 메탄(CH₄), 아산화질소(N₂O)와 같은 온실가스의 증가이다. 이러한 온실가스는 대기 중에 머물면서 지구 표면에서 반사되는 열을 가두는 역할을 하며, 이것이 바로 지구온난화(global warming)의 주된 원인이 된다.</w:t>
      </w:r>
    </w:p>
    <w:p>
      <w:r>
        <w:t>산업화 이후, 석탄·석유·천연가스 같은 화석 연료 사용의 급증, 자동차와 공장의 배출가스, 산림 파괴, 과잉 축산업 등이 온실가스를 대량으로 배출하며 대기의 조성에 영향을 주고 있다. 그 결과, 지구 평균 기온이 산업화 이전 대비 약 1.2도 상승했으며, 이로 인해 다양한 형태의 이상기후(extreme weather) 현상이 발생하고 있다.</w:t>
      </w:r>
    </w:p>
    <w:p>
      <w:r>
        <w:t>대표적인 이상기후 현상에는 다음과 같은 것들이 있다:</w:t>
        <w:br/>
        <w:t>- 폭염(Heatwave): 여름철 기온 상승으로 인해 인명 피해 및 농작물 피해 증가</w:t>
        <w:br/>
        <w:t>- 가뭄(Drought): 강수량 부족으로 농업 생산 감소 및 수자원 부족</w:t>
        <w:br/>
        <w:t>- 집중호우 및 홍수(Flooding): 국지적 폭우로 하천 범람, 도시 침수</w:t>
        <w:br/>
        <w:t>- 태풍과 허리케인 강화: 따뜻한 해수면 온도 상승으로 열대성 저기압이 더욱 강해짐</w:t>
      </w:r>
    </w:p>
    <w:p>
      <w:r>
        <w:t>이러한 기후 변화는 단순한 자연현상이 아니라 인간의 생존, 경제, 보건, 생태계 전반에 걸쳐 심각한 영향을 미치는 문제이며, 이를 해결하기 위해 에너지 사용 방식, 생산 시스템, 도시 구조 등 삶의 방식 전반을 전환하는 노력이 필요하다.</w:t>
      </w:r>
    </w:p>
    <w:p>
      <w:pPr>
        <w:pStyle w:val="Heading2"/>
      </w:pPr>
      <w:r>
        <w:t>2. 에너지 하베스팅(Energy Harvesting)의 개념과 원리</w:t>
      </w:r>
    </w:p>
    <w:p>
      <w:r>
        <w:t>에너지 하베스팅(Energy Harvesting)은 주변 환경에 존재하는 버려지는 에너지나 미세한 에너지원을 모아 전기로 변환하여 사용하는 기술을 말한다. 이 기술은 전력망과 연결되지 않거나 배터리 교체가 어려운 곳에서도 지속적으로 전력을 공급할 수 있어, 지속 가능한 미래 에너지 기술로 주목받고 있다.</w:t>
      </w:r>
    </w:p>
    <w:p>
      <w:r>
        <w:t>에너지 하베스팅에서 사용할 수 있는 에너지 형태는 다양하다:</w:t>
        <w:br/>
        <w:t>- 진동 에너지: 기계나 구조물의 미세한 떨림을 압전 소자(Piezoelectric device)를 통해 전기로 변환</w:t>
        <w:br/>
        <w:t>- 광 에너지: 자연광 또는 인공광을 태양전지(Solar cell)로 흡수하여 전기로 변환</w:t>
        <w:br/>
        <w:t>- 열 에너지: 주변 온도 차이를 열전소자(Thermoelectric Generator)를 통해 전기 에너지로 전환</w:t>
        <w:br/>
        <w:t>- 자기장, 전파(RF), 바람, 흐르는 물 등도 에너지로 전환 가능</w:t>
      </w:r>
    </w:p>
    <w:p>
      <w:r>
        <w:t>에너지 하베스팅은 아래와 같은 원리로 작동한다:</w:t>
        <w:br/>
        <w:t>1. 수집(Collecting): 센서나 소자가 주변의 미세한 에너지를 감지하고 수집한다.</w:t>
        <w:br/>
        <w:t>2. 변환(Converting): 수집한 에너지를 전기 에너지로 바꾸는 변환 과정이 필요하다.</w:t>
        <w:br/>
        <w:t>3. 저장(Storing): 생성된 전기를 축전지나 슈퍼커패시터 등에 저장하거나, 바로 사용한다.</w:t>
      </w:r>
    </w:p>
    <w:p>
      <w:r>
        <w:t>이 기술은 IoT(사물인터넷), 웨어러블 디바이스, 스마트시티, 환경 센서 네트워크 등에서 활용되며, 특히 전력 공급이 어려운 공간에서 자립형 전자기기를 구성하는 핵심 기술이다. 또한, 배터리 사용을 줄이고 유지보수 비용을 절감할 수 있어 환경 친화적이고 경제적인 장점도 크다.</w:t>
      </w:r>
    </w:p>
    <w:p>
      <w:pPr>
        <w:pStyle w:val="Heading2"/>
      </w:pPr>
      <w:r>
        <w:t>3. 아두이노(Arduino)의 개요와 활용</w:t>
      </w:r>
    </w:p>
    <w:p>
      <w:r>
        <w:t>아두이노(Arduino)는 이탈리아에서 개발된 오픈소스 기반의 마이크로컨트롤러 보드로, 하드웨어와 소프트웨어가 결합된 교육용·제작용 도구이다. 다양한 센서와 액추에이터(모터, LED, 부저 등)를 연결할 수 있으며, 초보자도 쉽게 접근할 수 있도록 직관적인 개발 환경을 제공한다.</w:t>
      </w:r>
    </w:p>
    <w:p>
      <w:r>
        <w:t>아두이노의 주요 구성요소는 다음과 같다:</w:t>
        <w:br/>
        <w:t>- 보드(Board): 대표적으로 Uno, Mega, Nano 등이 있으며, 마이크로칩과 입출력 포트로 구성됨</w:t>
        <w:br/>
        <w:t>- 입력 장치(Input): 조도 센서, 온도 센서, 진동 센서, 초음파 센서 등</w:t>
        <w:br/>
        <w:t>- 출력 장치(Output): LED, 부저, 서보모터, OLED 디스플레이 등</w:t>
        <w:br/>
        <w:t>- 개발 환경(IDE): 아두이노 전용 개발 프로그램에서 C/C++ 계열의 텍스트 코딩 가능</w:t>
        <w:br/>
        <w:t>- 전원 공급 방식: USB 전원, 배터리, 외부 아답터 등 다양하게 구성 가능</w:t>
      </w:r>
    </w:p>
    <w:p>
      <w:r>
        <w:t>아두이노는 두 가지 방식으로 코딩할 수 있다:</w:t>
        <w:br/>
        <w:t>- 블록 코딩: 엔트리, 오조봇, 스크래치처럼 블록을 쌓아 코드 작성. 초보자에게 적합</w:t>
        <w:br/>
        <w:t>- 텍스트 코딩: 실제 문법(C/C++) 기반의 코드 작성. 다양한 센서 제어 및 논리 구현 가능</w:t>
      </w:r>
    </w:p>
    <w:p>
      <w:r>
        <w:t>텍스트 코딩을 사용하면 블록 코딩보다 훨씬 더 많은 라이브러리, 조건문, 반복문, 함수, 시리얼 통신 등을 활용할 수 있어 복잡하고 창의적인 장치 구현에 유리하다.</w:t>
      </w:r>
    </w:p>
    <w:p>
      <w:r>
        <w:t>아두이노는 STEAM 교육, 메이커 교육, 환경 교육 등 다양한 융합 수업에서 사용되고 있으며, 학생들이 자신의 아이디어를 실현할 수 있는 훌륭한 플랫폼이다.</w:t>
      </w:r>
    </w:p>
    <w:p>
      <w:pPr>
        <w:pStyle w:val="Heading2"/>
      </w:pPr>
      <w:r>
        <w:t>6. 알고리즘의 개념과 적용</w:t>
      </w:r>
    </w:p>
    <w:p>
      <w:r>
        <w:t>알고리즘(Algorithm)이란 어떤 문제를 해결하기 위한 명확한 절차나 단계의 모음을 뜻한다. 입력값을 받아 연산·판단을 거쳐 결과를 출력하는 일련의 과정이 바로 알고리즘이다.</w:t>
      </w:r>
    </w:p>
    <w:p>
      <w:r>
        <w:t>컴퓨팅 사고력에서 알고리즘은 핵심 요소 중 하나로, 복잡한 문제를 잘게 쪼개고 순서대로 해결하는 논리적 사고력을 기를 수 있게 해준다. 예를 들어 “센서로 빛을 감지하여 일정 수치 이상이면 LED를 켜고, 아니면 끈다”라는 과정도 하나의 알고리즘이다.</w:t>
      </w:r>
    </w:p>
    <w:p>
      <w:r>
        <w:t>아두이노를 이용한 시뮬레이션 장치에서도 알고리즘은 중요하다. 예를 들어 다음과 같은 단계로 구성된다:</w:t>
        <w:br/>
        <w:t>1. 센서에서 측정값(조도, 진동 등)을 입력 받는다.</w:t>
        <w:br/>
        <w:t>2. 측정값을 조건문(if)을 통해 판단한다.</w:t>
        <w:br/>
        <w:t>3. 판단 결과에 따라 출력 장치를 작동시킨다 (LED on/off, 화면 출력, 부저 울림 등).</w:t>
      </w:r>
    </w:p>
    <w:p>
      <w:r>
        <w:t>알고리즘은 코딩 언어보다 더 중요한 개념으로, 블록 코딩이든 텍스트 코딩이든 상관없이 문제를 해결하는 기본 원리로 작동한다. 학생들은 이 알고리즘 구조를 통해 생각을 구조화하고, 창의적이면서도 논리적인 해결책을 구현하는 능력을 기르게 된다.</w:t>
      </w:r>
    </w:p>
    <w:p>
      <w:pPr>
        <w:pStyle w:val="Heading2"/>
      </w:pPr>
      <w:r>
        <w:t>8. ESG 가치와 지속가능한 개발</w:t>
      </w:r>
    </w:p>
    <w:p>
      <w:r>
        <w:t>ESG는 Environment(환경), Social(사회), Governance(지배구조)의 약자로, 최근 전 세계적으로 개인과 기업, 학교 교육까지 중요한 기준이 되고 있는 개념이다.</w:t>
      </w:r>
    </w:p>
    <w:p>
      <w:r>
        <w:t>- E(환경): 탄소중립, 재생에너지, 기후위기 대응, 자원 절약 등</w:t>
        <w:br/>
        <w:t>- S(사회): 안전, 평등, 교육, 복지, 지역사회와의 상생</w:t>
        <w:br/>
        <w:t>- G(지배구조): 윤리경영, 책임성, 투명성</w:t>
      </w:r>
    </w:p>
    <w:p>
      <w:r>
        <w:t>이 중에서 에너지 하베스팅 시뮬레이션 장치 프로젝트는 ‘E(환경)’ 요소와 직접적으로 관련되어 있다. 이 프로젝트는 단순히 기술을 익히는 것을 넘어서,</w:t>
        <w:br/>
        <w:t>- 에너지 절약의 중요성,</w:t>
        <w:br/>
        <w:t>- 지속 가능한 생활 태도,</w:t>
        <w:br/>
        <w:t>- 기술을 통해 환경 문제를 해결하려는 태도 형성</w:t>
        <w:br/>
        <w:t>을 목표로 한다.</w:t>
      </w:r>
    </w:p>
    <w:p>
      <w:r>
        <w:t>또한, 이 프로젝트는 학생들이 직접 체험을 통해 기후위기 문제를 나의 문제로 인식하고,</w:t>
        <w:br/>
        <w:t>이를 해결하기 위한 창의적 아이디어와 실천 의지를 기를 수 있는 기회가 된다.</w:t>
      </w:r>
    </w:p>
    <w:p>
      <w:r>
        <w:t>교육현장에서 ESG 가치를 반영한 수업은 학생들에게 윤리적 태도, 환경 감수성, 공동체 의식을 길러주며,</w:t>
        <w:br/>
        <w:t>이는 미래 사회를 살아갈 핵심 역량으로 작용할 수 있다.</w:t>
        <w:br/>
        <w:t>즉, 에너지 하베스팅 시뮬레이션 장치는 지속 가능한 사회를 위한 환경 교육의 좋은 예시가 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